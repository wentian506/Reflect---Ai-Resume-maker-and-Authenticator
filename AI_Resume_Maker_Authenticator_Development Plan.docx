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4"/>
        </w:rPr>
        <w:t>🎯 AI Resume Maker &amp; Authenticator — Complete Development Prompt</w:t>
      </w:r>
    </w:p>
    <w:p>
      <w:pPr>
        <w:pStyle w:val="Heading1"/>
        <w:jc w:val="left"/>
      </w:pPr>
      <w:r>
        <w:rPr>
          <w:b/>
          <w:color w:val="1F4E79"/>
          <w:sz w:val="36"/>
        </w:rPr>
        <w:t>Project Overview</w:t>
      </w:r>
    </w:p>
    <w:p>
      <w:r>
        <w:rPr>
          <w:i w:val="0"/>
        </w:rPr>
        <w:t xml:space="preserve">Build a modern, responsive web application called </w:t>
      </w:r>
      <w:r>
        <w:rPr>
          <w:b/>
        </w:rPr>
        <w:t>"AI Resume Maker and Authenticator"</w:t>
      </w:r>
      <w:r>
        <w:t xml:space="preserve"> that generates verified, professional resumes using AI-driven authentication, skill assessment, and body language analysis. The platform ensures resume authenticity by validating user identity and testing their claimed skills through live video capture.</w:t>
      </w:r>
    </w:p>
    <w:p/>
    <w:p>
      <w:pPr>
        <w:pStyle w:val="Heading1"/>
        <w:jc w:val="left"/>
      </w:pPr>
      <w:r>
        <w:rPr>
          <w:b/>
          <w:color w:val="1F4E79"/>
          <w:sz w:val="36"/>
        </w:rPr>
        <w:t>1. Multi-Channel Authentication System</w:t>
      </w:r>
    </w:p>
    <w:p>
      <w:pPr>
        <w:pStyle w:val="IntenseQuote"/>
      </w:pPr>
      <w:r>
        <w:t>Objective: Secure, frictionless user onboarding with multiple login options.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Email/Password Authentication: </w:t>
      </w:r>
      <w:r>
        <w:t>Standard JWT-based auth with email verification OTP.</w:t>
      </w:r>
    </w:p>
    <w:p>
      <w:pPr>
        <w:pStyle w:val="ListBullet"/>
      </w:pPr>
      <w:r>
        <w:rPr>
          <w:b/>
        </w:rPr>
        <w:t xml:space="preserve">Google OAuth 2.0: </w:t>
      </w:r>
      <w:r>
        <w:t>One-click sign-in using Gmail ID with profile and email scopes.</w:t>
      </w:r>
    </w:p>
    <w:p>
      <w:pPr>
        <w:pStyle w:val="ListBullet"/>
      </w:pPr>
      <w:r>
        <w:rPr>
          <w:b/>
        </w:rPr>
        <w:t xml:space="preserve">Phone Number Authentication: </w:t>
      </w:r>
      <w:r>
        <w:t>SMS-based OTP verification using Twilio/Firebase Auth.</w:t>
      </w:r>
    </w:p>
    <w:p>
      <w:pPr>
        <w:pStyle w:val="ListBullet"/>
      </w:pPr>
      <w:r>
        <w:rPr>
          <w:b/>
        </w:rPr>
        <w:t xml:space="preserve">Session Management: </w:t>
      </w:r>
      <w:r>
        <w:t>Secure HTTP-only cookies, refresh token rotation, and 30-day persistent sessions.</w:t>
      </w:r>
    </w:p>
    <w:p>
      <w:pPr>
        <w:pStyle w:val="ListBullet"/>
      </w:pPr>
      <w:r>
        <w:rPr>
          <w:b/>
        </w:rPr>
        <w:t xml:space="preserve">Post-Login Flow: </w:t>
      </w:r>
      <w:r>
        <w:t>After authentication, redirect to an onboarding wizard. Capture: Full Name, Profile Photo, Location, LinkedIn URL (optional), and Portfolio URL (optional).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Clean, centered auth modal with tabbed navigation (Email | Google | Phone). Real-time validation and error states. Social login buttons must follow brand guidelines.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2. Profession, Education &amp; Template Engine</w:t>
      </w:r>
    </w:p>
    <w:p>
      <w:pPr>
        <w:pStyle w:val="IntenseQuote"/>
      </w:pPr>
      <w:r>
        <w:t>Objective: Intelligent resume structuring with profession-aware design.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Profession Selection: </w:t>
      </w:r>
      <w:r>
        <w:t>Dropdown with 50+ categories (Software Engineering, Data Science, Marketing, Healthcare, Design, Finance, Law, Education, etc.). AI suggests templates based on selection.</w:t>
      </w:r>
    </w:p>
    <w:p>
      <w:pPr>
        <w:pStyle w:val="ListBullet"/>
      </w:pPr>
      <w:r>
        <w:rPr>
          <w:b/>
        </w:rPr>
        <w:t xml:space="preserve">Education Builder: </w:t>
      </w:r>
      <w:r>
        <w:t>Dynamic form for multiple degrees — Institution Name, Degree Type, Field of Study, Start/End Date, GPA (optional), and Certifications. Support for "Currently Studying" toggle.</w:t>
      </w:r>
    </w:p>
    <w:p>
      <w:pPr>
        <w:pStyle w:val="Heading2"/>
        <w:jc w:val="left"/>
      </w:pPr>
      <w:r>
        <w:rPr>
          <w:b/>
          <w:color w:val="2E75B6"/>
          <w:sz w:val="28"/>
        </w:rPr>
        <w:t>Template Gallery:</w:t>
      </w:r>
    </w:p>
    <w:p>
      <w:pPr>
        <w:pStyle w:val="ListBullet"/>
      </w:pPr>
      <w:r>
        <w:rPr>
          <w:b/>
        </w:rPr>
        <w:t xml:space="preserve">Trending Templates: </w:t>
      </w:r>
      <w:r>
        <w:t>Modern, creative layouts with accent colors, sidebar designs, and skill bars.</w:t>
      </w:r>
    </w:p>
    <w:p>
      <w:pPr>
        <w:pStyle w:val="ListBullet"/>
      </w:pPr>
      <w:r>
        <w:rPr>
          <w:b/>
        </w:rPr>
        <w:t xml:space="preserve">Professional Templates: </w:t>
      </w:r>
      <w:r>
        <w:t>ATS-friendly, minimalist, single-column layouts for corporate roles.</w:t>
      </w:r>
    </w:p>
    <w:p>
      <w:pPr>
        <w:pStyle w:val="ListBullet"/>
      </w:pPr>
      <w:r>
        <w:rPr>
          <w:b/>
        </w:rPr>
        <w:t xml:space="preserve">Industry-Specific: </w:t>
      </w:r>
      <w:r>
        <w:t>Technical (project-heavy), Executive (leadership-focused), Creative (portfolio-integrated), Academic (publication-focused).</w:t>
      </w:r>
    </w:p>
    <w:p>
      <w:pPr>
        <w:pStyle w:val="ListBullet"/>
      </w:pPr>
      <w:r>
        <w:rPr>
          <w:b/>
        </w:rPr>
        <w:t xml:space="preserve">Live Preview: </w:t>
      </w:r>
      <w:r>
        <w:t>Real-time side-by-side preview as users fill data. Template switching preserves content.</w:t>
      </w:r>
    </w:p>
    <w:p>
      <w:pPr>
        <w:pStyle w:val="ListBullet"/>
      </w:pPr>
      <w:r>
        <w:rPr>
          <w:b/>
        </w:rPr>
        <w:t xml:space="preserve">AI Auto-Fill: </w:t>
      </w:r>
      <w:r>
        <w:t>Optional feature to parse LinkedIn profile or paste existing resume text to auto-populate fields using NLP.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Split-screen layout (form left, preview right). Template selection as a horizontal scrollable carousel with thumbnail previews.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3. Face Authentication &amp; Live Camera Feature</w:t>
      </w:r>
    </w:p>
    <w:p>
      <w:pPr>
        <w:pStyle w:val="IntenseQuote"/>
      </w:pPr>
      <w:r>
        <w:t>Objective: Verify that the resume creator is a real person and establish identity trust.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Face Enrollment: </w:t>
      </w:r>
      <w:r>
        <w:t>During onboarding, capture a 5-second live video snippet. Extract facial embeddings using FaceAPI.js or a backend service (AWS Rekognition / Azure Face API).</w:t>
      </w:r>
    </w:p>
    <w:p>
      <w:pPr>
        <w:pStyle w:val="ListBullet"/>
      </w:pPr>
      <w:r>
        <w:rPr>
          <w:b/>
        </w:rPr>
        <w:t xml:space="preserve">Liveness Detection: </w:t>
      </w:r>
      <w:r>
        <w:t>Ensure the user is physically present — require random head movement prompts (turn left, blink, smile) to prevent photo spoofing.</w:t>
      </w:r>
    </w:p>
    <w:p>
      <w:pPr>
        <w:pStyle w:val="ListBullet"/>
      </w:pPr>
      <w:r>
        <w:rPr>
          <w:b/>
        </w:rPr>
        <w:t xml:space="preserve">Live Camera State: </w:t>
      </w:r>
      <w:r>
        <w:t>A persistent "Live Camera" widget must be available during the entire resume creation session. Display a small floating camera preview (bottom-right corner) with a green "Live" indicator when active.</w:t>
      </w:r>
    </w:p>
    <w:p>
      <w:pPr>
        <w:pStyle w:val="ListBullet"/>
      </w:pPr>
      <w:r>
        <w:rPr>
          <w:b/>
        </w:rPr>
        <w:t xml:space="preserve">Face Matching: </w:t>
      </w:r>
      <w:r>
        <w:t>Before downloading the final resume, perform a 1:1 face match between the enrollment video and a fresh live capture to confirm identity.</w:t>
      </w:r>
    </w:p>
    <w:p>
      <w:pPr>
        <w:pStyle w:val="ListBullet"/>
      </w:pPr>
      <w:r>
        <w:rPr>
          <w:b/>
        </w:rPr>
        <w:t xml:space="preserve">Privacy: </w:t>
      </w:r>
      <w:r>
        <w:t>All biometric data encrypted at rest (AES-256). Explicit consent checkbox required. Auto-delete raw video after embedding extraction (retain only facial vector data).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Full-screen camera interface with circular face guide overlay. Progress indicators for liveness checks. Floating camera widget is collapsible but always accessible.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4. Skills Input &amp; AI-Proctored Verification Test</w:t>
      </w:r>
    </w:p>
    <w:p>
      <w:pPr>
        <w:pStyle w:val="IntenseQuote"/>
      </w:pPr>
      <w:r>
        <w:t>Objective: Validate claimed skills through live video-captured assessments to eliminate resume fraud.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Skills Input: </w:t>
      </w:r>
      <w:r>
        <w:t>Users can add 1 to 5 skills from a searchable database or custom entry. Examples: Python, React, Project Management, Public Speaking, Excel.</w:t>
      </w:r>
    </w:p>
    <w:p>
      <w:pPr>
        <w:pStyle w:val="Heading2"/>
        <w:jc w:val="left"/>
      </w:pPr>
      <w:r>
        <w:rPr>
          <w:b/>
          <w:color w:val="2E75B6"/>
          <w:sz w:val="28"/>
        </w:rPr>
        <w:t>Test Generation:</w:t>
      </w:r>
    </w:p>
    <w:p>
      <w:pPr>
        <w:pStyle w:val="ListBullet"/>
      </w:pPr>
      <w:r>
        <w:rPr>
          <w:b/>
        </w:rPr>
        <w:t xml:space="preserve">Technical Skills: </w:t>
      </w:r>
      <w:r>
        <w:t>Coding snippets, conceptual MCQs, logic puzzles.</w:t>
      </w:r>
    </w:p>
    <w:p>
      <w:pPr>
        <w:pStyle w:val="ListBullet"/>
      </w:pPr>
      <w:r>
        <w:rPr>
          <w:b/>
        </w:rPr>
        <w:t xml:space="preserve">Soft Skills: </w:t>
      </w:r>
      <w:r>
        <w:t>Scenario-based behavioral questions, communication challenges.</w:t>
      </w:r>
    </w:p>
    <w:p>
      <w:pPr>
        <w:pStyle w:val="ListBullet"/>
      </w:pPr>
      <w:r>
        <w:rPr>
          <w:b/>
        </w:rPr>
        <w:t xml:space="preserve">Creative Skills: </w:t>
      </w:r>
      <w:r>
        <w:t>Portfolio review prompts, design critique tasks.</w:t>
      </w:r>
    </w:p>
    <w:p>
      <w:pPr>
        <w:pStyle w:val="Heading2"/>
        <w:jc w:val="left"/>
      </w:pPr>
      <w:r>
        <w:rPr>
          <w:b/>
          <w:color w:val="2E75B6"/>
          <w:sz w:val="28"/>
        </w:rPr>
        <w:t>Live Video Proctoring:</w:t>
      </w:r>
    </w:p>
    <w:p>
      <w:pPr>
        <w:pStyle w:val="ListBullet"/>
      </w:pPr>
      <w:r>
        <w:rPr>
          <w:b/>
        </w:rPr>
        <w:t xml:space="preserve">Anti-Cheating Measures: </w:t>
      </w:r>
      <w:r>
        <w:t>Tab-switch detection, copy-paste blocking, screen recording watermark, eye-tracking to ensure the user is looking at the screen.</w:t>
      </w:r>
    </w:p>
    <w:p>
      <w:pPr>
        <w:pStyle w:val="ListBullet"/>
      </w:pPr>
      <w:r>
        <w:rPr>
          <w:b/>
        </w:rPr>
        <w:t xml:space="preserve">Time Limits: </w:t>
      </w:r>
      <w:r>
        <w:t>3 minutes per question, 15 minutes total per skill.</w:t>
      </w:r>
    </w:p>
    <w:p>
      <w:pPr>
        <w:pStyle w:val="ListBullet"/>
      </w:pPr>
      <w:r>
        <w:rPr>
          <w:b/>
        </w:rPr>
        <w:t xml:space="preserve">Recording: </w:t>
      </w:r>
      <w:r>
        <w:t>Save a compressed video of the test session linked to the skill attempt for audit purposes.</w:t>
      </w:r>
    </w:p>
    <w:p>
      <w:pPr>
        <w:pStyle w:val="ListBullet"/>
      </w:pPr>
      <w:r>
        <w:rPr>
          <w:b/>
        </w:rPr>
        <w:t xml:space="preserve">Scoring: </w:t>
      </w:r>
      <w:r>
        <w:t>Immediate auto-grading for objective questions. AI evaluates subjective responses using NLP (confidence, relevance, depth). Combine to produce an Accuracy Score (0-100%) per skill.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Full-screen exam interface with question card, timer (top), and live camera preview (top-right corner). Post-test loading animation with "AI Evaluating..." state.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5. Dashboard Analytics — Skill Accuracy Visualization</w:t>
      </w:r>
    </w:p>
    <w:p>
      <w:pPr>
        <w:pStyle w:val="IntenseQuote"/>
      </w:pPr>
      <w:r>
        <w:t>Objective: Provide graphical, data-driven insights into verified skill proficiency.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Analytics Dashboard: </w:t>
      </w:r>
      <w:r>
        <w:t>Post-assessment, users land on a personalized dashboard displaying:</w:t>
      </w:r>
    </w:p>
    <w:p>
      <w:pPr>
        <w:pStyle w:val="Heading2"/>
        <w:jc w:val="left"/>
      </w:pPr>
      <w:r>
        <w:rPr>
          <w:b/>
          <w:color w:val="2E75B6"/>
          <w:sz w:val="28"/>
        </w:rPr>
        <w:t>Skill Accuracy Cards:</w:t>
      </w:r>
    </w:p>
    <w:p>
      <w:pPr>
        <w:pStyle w:val="ListBullet"/>
      </w:pPr>
      <w:r>
        <w:t>One card per skill showing: Skill Name, Accuracy Percentage, Test Date, Verification Status (Verified / Pending / Failed).</w:t>
      </w:r>
    </w:p>
    <w:p>
      <w:pPr>
        <w:pStyle w:val="Heading2"/>
        <w:jc w:val="left"/>
      </w:pPr>
      <w:r>
        <w:rPr>
          <w:b/>
          <w:color w:val="2E75B6"/>
          <w:sz w:val="28"/>
        </w:rPr>
        <w:t>Graphical Representations:</w:t>
      </w:r>
    </w:p>
    <w:p>
      <w:pPr>
        <w:pStyle w:val="ListBullet"/>
      </w:pPr>
      <w:r>
        <w:rPr>
          <w:b/>
        </w:rPr>
        <w:t xml:space="preserve">Radar/Spider Chart: </w:t>
      </w:r>
      <w:r>
        <w:t>Multi-skill comparison across all 5 tested skills.</w:t>
      </w:r>
    </w:p>
    <w:p>
      <w:pPr>
        <w:pStyle w:val="ListBullet"/>
      </w:pPr>
      <w:r>
        <w:rPr>
          <w:b/>
        </w:rPr>
        <w:t xml:space="preserve">Bar Chart: </w:t>
      </w:r>
      <w:r>
        <w:t>Individual skill accuracy breakdown.</w:t>
      </w:r>
    </w:p>
    <w:p>
      <w:pPr>
        <w:pStyle w:val="ListBullet"/>
      </w:pPr>
      <w:r>
        <w:rPr>
          <w:b/>
        </w:rPr>
        <w:t xml:space="preserve">Line Graph: </w:t>
      </w:r>
      <w:r>
        <w:t>Improvement trend if retests are taken.</w:t>
      </w:r>
    </w:p>
    <w:p>
      <w:pPr>
        <w:pStyle w:val="ListBullet"/>
      </w:pPr>
      <w:r>
        <w:rPr>
          <w:b/>
        </w:rPr>
        <w:t xml:space="preserve">Doughnut Chart: </w:t>
      </w:r>
      <w:r>
        <w:t>Overall profile strength (average of all skills).</w:t>
      </w:r>
    </w:p>
    <w:p>
      <w:pPr>
        <w:pStyle w:val="Heading2"/>
        <w:jc w:val="left"/>
      </w:pPr>
      <w:r>
        <w:rPr>
          <w:b/>
          <w:color w:val="2E75B6"/>
          <w:sz w:val="28"/>
        </w:rPr>
        <w:t>Color Coding:</w:t>
      </w:r>
    </w:p>
    <w:p>
      <w:pPr>
        <w:pStyle w:val="ListBullet"/>
      </w:pPr>
      <w:r>
        <w:rPr>
          <w:b/>
        </w:rPr>
        <w:t xml:space="preserve">90-100%: </w:t>
      </w:r>
      <w:r>
        <w:t>Emerald Green (Expert)</w:t>
      </w:r>
    </w:p>
    <w:p>
      <w:pPr>
        <w:pStyle w:val="ListBullet"/>
      </w:pPr>
      <w:r>
        <w:rPr>
          <w:b/>
        </w:rPr>
        <w:t xml:space="preserve">70-89%: </w:t>
      </w:r>
      <w:r>
        <w:t>Blue (Proficient)</w:t>
      </w:r>
    </w:p>
    <w:p>
      <w:pPr>
        <w:pStyle w:val="ListBullet"/>
      </w:pPr>
      <w:r>
        <w:rPr>
          <w:b/>
        </w:rPr>
        <w:t xml:space="preserve">50-69%: </w:t>
      </w:r>
      <w:r>
        <w:t>Amber (Intermediate)</w:t>
      </w:r>
    </w:p>
    <w:p>
      <w:pPr>
        <w:pStyle w:val="ListBullet"/>
      </w:pPr>
      <w:r>
        <w:rPr>
          <w:b/>
        </w:rPr>
        <w:t xml:space="preserve">Below 50%: </w:t>
      </w:r>
      <w:r>
        <w:t>Red (Needs Improvement)</w:t>
      </w:r>
    </w:p>
    <w:p>
      <w:pPr>
        <w:pStyle w:val="ListBullet"/>
      </w:pPr>
      <w:r>
        <w:rPr>
          <w:b/>
        </w:rPr>
        <w:t xml:space="preserve">Shareable Badge: </w:t>
      </w:r>
      <w:r>
        <w:t>Generate a verified badge URL for each skill that employers can click to view the test video snippet and score.</w:t>
      </w:r>
    </w:p>
    <w:p>
      <w:pPr>
        <w:pStyle w:val="ListBullet"/>
      </w:pPr>
      <w:r>
        <w:rPr>
          <w:b/>
        </w:rPr>
        <w:t xml:space="preserve">Export Analytics: </w:t>
      </w:r>
      <w:r>
        <w:t>Allow users to download their analytics as a PNG infographic for social sharing.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Dark-mode-friendly dashboard with glassmorphism cards. Charts must be interactive (hover for exact values). Use Chart.js or Recharts for rendering.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6. Hidden Talents — Body Language Recognition</w:t>
      </w:r>
    </w:p>
    <w:p>
      <w:pPr>
        <w:pStyle w:val="IntenseQuote"/>
      </w:pPr>
      <w:r>
        <w:t>Objective: Uncover non-technical, innate qualities by analyzing the user's video behavior during tests.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Body Language Analysis: </w:t>
      </w:r>
      <w:r>
        <w:t>During the live video skill tests, run real-time computer vision analysis on the video stream:</w:t>
      </w:r>
    </w:p>
    <w:p>
      <w:pPr>
        <w:pStyle w:val="Heading2"/>
        <w:jc w:val="left"/>
      </w:pPr>
      <w:r>
        <w:rPr>
          <w:b/>
          <w:color w:val="2E75B6"/>
          <w:sz w:val="28"/>
        </w:rPr>
        <w:t>Analyzed Traits:</w:t>
      </w:r>
    </w:p>
    <w:p>
      <w:pPr>
        <w:pStyle w:val="ListBullet"/>
      </w:pPr>
      <w:r>
        <w:rPr>
          <w:b/>
        </w:rPr>
        <w:t xml:space="preserve">Confidence: </w:t>
      </w:r>
      <w:r>
        <w:t>Posture straightness, head held high, steady gaze.</w:t>
      </w:r>
    </w:p>
    <w:p>
      <w:pPr>
        <w:pStyle w:val="ListBullet"/>
      </w:pPr>
      <w:r>
        <w:rPr>
          <w:b/>
        </w:rPr>
        <w:t xml:space="preserve">Communication: </w:t>
      </w:r>
      <w:r>
        <w:t>Hand gesture frequency and openness (palms visible).</w:t>
      </w:r>
    </w:p>
    <w:p>
      <w:pPr>
        <w:pStyle w:val="ListBullet"/>
      </w:pPr>
      <w:r>
        <w:rPr>
          <w:b/>
        </w:rPr>
        <w:t xml:space="preserve">Engagement: </w:t>
      </w:r>
      <w:r>
        <w:t>Eye contact ratio with the camera, nodding frequency.</w:t>
      </w:r>
    </w:p>
    <w:p>
      <w:pPr>
        <w:pStyle w:val="ListBullet"/>
      </w:pPr>
      <w:r>
        <w:rPr>
          <w:b/>
        </w:rPr>
        <w:t xml:space="preserve">Emotional Intelligence: </w:t>
      </w:r>
      <w:r>
        <w:t>Smile authenticity, facial expression variety, stress indicators (lip pressing, brow furrowing).</w:t>
      </w:r>
    </w:p>
    <w:p>
      <w:pPr>
        <w:pStyle w:val="ListBullet"/>
      </w:pPr>
      <w:r>
        <w:rPr>
          <w:b/>
        </w:rPr>
        <w:t xml:space="preserve">Leadership Cues: </w:t>
      </w:r>
      <w:r>
        <w:t>Open body posture, expansive gestures, calm breathing rhythm (shoulder movement analysis).</w:t>
      </w:r>
    </w:p>
    <w:p>
      <w:pPr>
        <w:pStyle w:val="ListBullet"/>
      </w:pPr>
      <w:r>
        <w:rPr>
          <w:b/>
        </w:rPr>
        <w:t xml:space="preserve">AI Model: </w:t>
      </w:r>
      <w:r>
        <w:t>Use MediaPipe Pose + Face Mesh for body/face landmark detection. Feed landmarks into a trained classification model or heuristic scoring engine.</w:t>
      </w:r>
    </w:p>
    <w:p>
      <w:pPr>
        <w:pStyle w:val="Heading2"/>
        <w:jc w:val="left"/>
      </w:pPr>
      <w:r>
        <w:rPr>
          <w:b/>
          <w:color w:val="2E75B6"/>
          <w:sz w:val="28"/>
        </w:rPr>
        <w:t>Hidden Talents Report:</w:t>
      </w:r>
    </w:p>
    <w:p>
      <w:pPr>
        <w:pStyle w:val="ListBullet"/>
      </w:pPr>
      <w:r>
        <w:t>After all tests, generate a "Hidden Talents" section in the resume and dashboard:</w:t>
      </w:r>
    </w:p>
    <w:p>
      <w:pPr>
        <w:pStyle w:val="ListBullet"/>
      </w:pPr>
      <w:r>
        <w:rPr>
          <w:b/>
        </w:rPr>
        <w:t xml:space="preserve">Detected qualities: </w:t>
      </w:r>
      <w:r>
        <w:t>Leadership Potential, Active Listener, Confident Presenter, Adaptable Thinker, Empathetic Communicator, High Stress Tolerance, Quick Learner.</w:t>
      </w:r>
    </w:p>
    <w:p>
      <w:pPr>
        <w:pStyle w:val="ListBullet"/>
      </w:pPr>
      <w:r>
        <w:rPr>
          <w:b/>
        </w:rPr>
        <w:t xml:space="preserve">Scoring: </w:t>
      </w:r>
      <w:r>
        <w:t>Each quality includes a confidence score (%) and a brief AI-generated explanation based on observed behavior.</w:t>
      </w:r>
    </w:p>
    <w:p>
      <w:pPr>
        <w:pStyle w:val="ListBullet"/>
      </w:pPr>
      <w:r>
        <w:rPr>
          <w:b/>
        </w:rPr>
        <w:t xml:space="preserve">Resume Integration: </w:t>
      </w:r>
      <w:r>
        <w:t>These qualities appear in a dedicated "Innate Strengths" section of the resume, marked with an AI-verified seal.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A "Discover Your Hidden Talents" reveal screen with animated cards flipping to show detected traits. Video replay with skeleton overlay (optional toggle) to show how the AI analyzed movement.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7. Multi-Format Resume Export Engine</w:t>
      </w:r>
    </w:p>
    <w:p>
      <w:pPr>
        <w:pStyle w:val="IntenseQuote"/>
      </w:pPr>
      <w:r>
        <w:t>Objective: Generate polished, downloadable resumes in multiple formats with verified credentials embedded.</w:t>
      </w:r>
    </w:p>
    <w:p>
      <w:pPr>
        <w:pStyle w:val="Heading2"/>
        <w:jc w:val="left"/>
      </w:pPr>
      <w:r>
        <w:rPr>
          <w:b/>
          <w:color w:val="2E75B6"/>
          <w:sz w:val="28"/>
        </w:rPr>
        <w:t>Requirements:</w:t>
      </w:r>
    </w:p>
    <w:p>
      <w:pPr>
        <w:pStyle w:val="ListBullet"/>
      </w:pPr>
      <w:r>
        <w:rPr>
          <w:b/>
        </w:rPr>
        <w:t xml:space="preserve">Content Aggregation: </w:t>
      </w:r>
      <w:r>
        <w:t>Compile all user inputs:</w:t>
      </w:r>
    </w:p>
    <w:p>
      <w:pPr>
        <w:pStyle w:val="Heading2"/>
        <w:jc w:val="left"/>
      </w:pPr>
      <w:r>
        <w:rPr>
          <w:b/>
          <w:color w:val="2E75B6"/>
          <w:sz w:val="28"/>
        </w:rPr>
        <w:t>Included Sections:</w:t>
      </w:r>
    </w:p>
    <w:p>
      <w:pPr>
        <w:pStyle w:val="ListBullet"/>
      </w:pPr>
      <w:r>
        <w:t>Personal Info (from Auth + Onboarding), Profession &amp; Education, Verified Skills (with accuracy percentages and test dates), Hidden Talents (with AI verification badges), Optional: Project descriptions, work experience, certifications.</w:t>
      </w:r>
    </w:p>
    <w:p>
      <w:pPr>
        <w:pStyle w:val="Heading2"/>
        <w:jc w:val="left"/>
      </w:pPr>
      <w:r>
        <w:rPr>
          <w:b/>
          <w:color w:val="2E75B6"/>
          <w:sz w:val="28"/>
        </w:rPr>
        <w:t>Export Formats:</w:t>
      </w:r>
    </w:p>
    <w:p>
      <w:pPr>
        <w:pStyle w:val="ListBullet"/>
      </w:pPr>
      <w:r>
        <w:rPr>
          <w:b/>
        </w:rPr>
        <w:t xml:space="preserve">PDF: </w:t>
      </w:r>
      <w:r>
        <w:t>Primary format. High-quality vector rendering, selectable text, ATS-compatible for professional templates. Include a QR code linking to the live verification profile.</w:t>
      </w:r>
    </w:p>
    <w:p>
      <w:pPr>
        <w:pStyle w:val="ListBullet"/>
      </w:pPr>
      <w:r>
        <w:rPr>
          <w:b/>
        </w:rPr>
        <w:t xml:space="preserve">PNG: </w:t>
      </w:r>
      <w:r>
        <w:t>High-resolution raster image (1200x1600px) for social sharing, portfolio embedding, or quick viewing.</w:t>
      </w:r>
    </w:p>
    <w:p>
      <w:pPr>
        <w:pStyle w:val="ListBullet"/>
      </w:pPr>
      <w:r>
        <w:rPr>
          <w:b/>
        </w:rPr>
        <w:t xml:space="preserve">JPEG: </w:t>
      </w:r>
      <w:r>
        <w:t>Compressed version (quality 90%) for email attachments and faster uploads.</w:t>
      </w:r>
    </w:p>
    <w:p>
      <w:pPr>
        <w:pStyle w:val="ListBullet"/>
      </w:pPr>
      <w:r>
        <w:rPr>
          <w:b/>
        </w:rPr>
        <w:t xml:space="preserve">Template Rendering: </w:t>
      </w:r>
      <w:r>
        <w:t>Server-side rendering using Puppeteer + HTML/CSS templates or client-side html2canvas + jsPDF for instant preview.</w:t>
      </w:r>
    </w:p>
    <w:p>
      <w:pPr>
        <w:pStyle w:val="ListBullet"/>
      </w:pPr>
      <w:r>
        <w:rPr>
          <w:b/>
        </w:rPr>
        <w:t xml:space="preserve">Verification Watermark: </w:t>
      </w:r>
      <w:r>
        <w:t>All exports include a subtle "AI-Verified" watermark and a unique verification hash. Employers can upload the resume to your platform to confirm authenticity.</w:t>
      </w:r>
    </w:p>
    <w:p>
      <w:pPr>
        <w:pStyle w:val="Heading2"/>
        <w:jc w:val="left"/>
      </w:pPr>
      <w:r>
        <w:rPr>
          <w:b/>
          <w:color w:val="2E75B6"/>
          <w:sz w:val="28"/>
        </w:rPr>
        <w:t>Download Options:</w:t>
      </w:r>
    </w:p>
    <w:p>
      <w:pPr>
        <w:pStyle w:val="ListBullet"/>
      </w:pPr>
      <w:r>
        <w:t>"Download as PDF"</w:t>
      </w:r>
    </w:p>
    <w:p>
      <w:pPr>
        <w:pStyle w:val="ListBullet"/>
      </w:pPr>
      <w:r>
        <w:t>"Download as PNG"</w:t>
      </w:r>
    </w:p>
    <w:p>
      <w:pPr>
        <w:pStyle w:val="ListBullet"/>
      </w:pPr>
      <w:r>
        <w:t>"Download as JPEG"</w:t>
      </w:r>
    </w:p>
    <w:p>
      <w:pPr>
        <w:pStyle w:val="ListBullet"/>
      </w:pPr>
      <w:r>
        <w:t>"Download All (ZIP)"</w:t>
      </w:r>
    </w:p>
    <w:p>
      <w:pPr>
        <w:pStyle w:val="ListBullet"/>
      </w:pPr>
      <w:r>
        <w:t>"Share Link" (hosted online resume profile)</w:t>
      </w:r>
    </w:p>
    <w:p>
      <w:pPr>
        <w:pStyle w:val="Heading2"/>
        <w:jc w:val="left"/>
      </w:pPr>
      <w:r>
        <w:rPr>
          <w:b/>
          <w:color w:val="2E75B6"/>
          <w:sz w:val="28"/>
        </w:rPr>
        <w:t>UI/UX:</w:t>
      </w:r>
    </w:p>
    <w:p>
      <w:pPr>
        <w:pStyle w:val="ListBullet"/>
      </w:pPr>
      <w:r>
        <w:t>Export screen shows format icons with file size estimates. Post-download, show a success modal with social sharing buttons.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Technical Architecture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Stack Suggestion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 + TypeScript + Tailwind CSS + Framer Motion (animations)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Node.js + Express or Python FastAPI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(user data) + MongoDB (resume JSON) + Redis (sessions)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Firebase Auth / Auth0 / Clerk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AI/ML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TensorFlow.js (browser) + Python OpenCV/MediaPipe (server) + OpenAI API (question generation)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Face Recognition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FaceAPI.js (client) or AWS Rekognition (server)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Recharts / Chart.js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PDF/PNG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Puppeteer + Handlebars templates / html2canvas + jsPDF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AWS S3 (videos, resumes) + CloudFront CDN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Socket.io for live proctoring events</w:t>
            </w:r>
          </w:p>
        </w:tc>
      </w:tr>
    </w:tbl>
    <w:p/>
    <w:p>
      <w:pPr>
        <w:pStyle w:val="Heading1"/>
        <w:jc w:val="left"/>
      </w:pPr>
      <w:r>
        <w:rPr>
          <w:b/>
          <w:color w:val="1F4E79"/>
          <w:sz w:val="36"/>
        </w:rPr>
        <w:t>Critical Non-Functional Requirements</w:t>
      </w:r>
    </w:p>
    <w:p>
      <w:pPr>
        <w:pStyle w:val="ListBullet"/>
      </w:pPr>
      <w:r>
        <w:rPr>
          <w:b/>
        </w:rPr>
        <w:t xml:space="preserve">Privacy First: </w:t>
      </w:r>
      <w:r>
        <w:t>GDPR/CCPA compliant. Biometric data never sold. Explicit consent for camera usage.</w:t>
      </w:r>
    </w:p>
    <w:p>
      <w:pPr>
        <w:pStyle w:val="ListBullet"/>
      </w:pPr>
      <w:r>
        <w:rPr>
          <w:b/>
        </w:rPr>
        <w:t xml:space="preserve">Performance: </w:t>
      </w:r>
      <w:r>
        <w:t>Template preview must render in &lt;500ms. Video analysis must run at &gt;15fps.</w:t>
      </w:r>
    </w:p>
    <w:p>
      <w:pPr>
        <w:pStyle w:val="ListBullet"/>
      </w:pPr>
      <w:r>
        <w:rPr>
          <w:b/>
        </w:rPr>
        <w:t xml:space="preserve">Security: </w:t>
      </w:r>
      <w:r>
        <w:t>All video streams over WebRTC with end-to-end encryption. Test answers encrypted in transit.</w:t>
      </w:r>
    </w:p>
    <w:p>
      <w:pPr>
        <w:pStyle w:val="ListBullet"/>
      </w:pPr>
      <w:r>
        <w:rPr>
          <w:b/>
        </w:rPr>
        <w:t xml:space="preserve">Accessibility: </w:t>
      </w:r>
      <w:r>
        <w:t>WCAG 2.1 AA compliant. Camera features must have fallback for users with disabilities.</w:t>
      </w:r>
    </w:p>
    <w:p>
      <w:pPr>
        <w:pStyle w:val="ListBullet"/>
      </w:pPr>
      <w:r>
        <w:rPr>
          <w:b/>
        </w:rPr>
        <w:t xml:space="preserve">Mobile Responsive: </w:t>
      </w:r>
      <w:r>
        <w:t>Core functionality works on mobile browsers with camera access. Dashboard optimized for touch.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F4E79"/>
          <w:sz w:val="36"/>
        </w:rPr>
        <w:t>User Flow Summary</w:t>
      </w:r>
    </w:p>
    <w:p>
      <w:pPr>
        <w:spacing w:after="160"/>
      </w:pPr>
      <w:r>
        <w:rPr>
          <w:b/>
        </w:rPr>
        <w:t>1. Login</w:t>
      </w:r>
      <w:r>
        <w:t xml:space="preserve"> → Email/Google/Phone → Profile Setup</w:t>
      </w:r>
    </w:p>
    <w:p>
      <w:pPr>
        <w:spacing w:after="160"/>
      </w:pPr>
      <w:r>
        <w:rPr>
          <w:b/>
        </w:rPr>
        <w:t>2. Build</w:t>
      </w:r>
      <w:r>
        <w:t xml:space="preserve"> → Select Profession → Add Education → Choose Template → Fill Details</w:t>
      </w:r>
    </w:p>
    <w:p>
      <w:pPr>
        <w:spacing w:after="160"/>
      </w:pPr>
      <w:r>
        <w:rPr>
          <w:b/>
        </w:rPr>
        <w:t>3. Verify</w:t>
      </w:r>
      <w:r>
        <w:t xml:space="preserve"> → Face Enrollment + Liveness Check → Live Camera Active</w:t>
      </w:r>
    </w:p>
    <w:p>
      <w:pPr>
        <w:spacing w:after="160"/>
      </w:pPr>
      <w:r>
        <w:rPr>
          <w:b/>
        </w:rPr>
        <w:t>4. Test</w:t>
      </w:r>
      <w:r>
        <w:t xml:space="preserve"> → Add 1-5 Skills → Take 5-Question Live Video Test per Skill</w:t>
      </w:r>
    </w:p>
    <w:p>
      <w:pPr>
        <w:spacing w:after="160"/>
      </w:pPr>
      <w:r>
        <w:rPr>
          <w:b/>
        </w:rPr>
        <w:t>5. Analyze</w:t>
      </w:r>
      <w:r>
        <w:t xml:space="preserve"> → View Dashboard with Accuracy Charts + Hidden Talents Reveal</w:t>
      </w:r>
    </w:p>
    <w:p>
      <w:pPr>
        <w:spacing w:after="160"/>
      </w:pPr>
      <w:r>
        <w:rPr>
          <w:b/>
        </w:rPr>
        <w:t>6. Export</w:t>
      </w:r>
      <w:r>
        <w:t xml:space="preserve"> → Download as PDF/PNG/JPEG with Verified Badge</w:t>
      </w:r>
    </w:p>
    <w:p/>
    <w:p>
      <w:pPr>
        <w:jc w:val="center"/>
      </w:pPr>
      <w:r>
        <w:rPr>
          <w:i/>
          <w:color w:val="808080"/>
          <w:sz w:val="20"/>
        </w:rPr>
        <w:t>This prompt is structured to be implementation-ready. You can paste it directly into Cursor, Claude, GitHub Copilot, or any AI coding assistant to scaffold the full-stack application, or use it as a PRD to hire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